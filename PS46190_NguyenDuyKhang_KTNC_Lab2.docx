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461" w:rsidRDefault="00B86B04">
      <w:pPr>
        <w:pStyle w:val="Heading1"/>
      </w:pPr>
      <w:r>
        <w:t>LAB 2 – KI</w:t>
      </w:r>
      <w:r>
        <w:t>Ể</w:t>
      </w:r>
      <w:r>
        <w:t>M TH</w:t>
      </w:r>
      <w:r>
        <w:t>Ử</w:t>
      </w:r>
      <w:r>
        <w:t xml:space="preserve"> NÂNG CAO</w:t>
      </w:r>
    </w:p>
    <w:p w:rsidR="003B1461" w:rsidRDefault="00B86B04">
      <w:r>
        <w:t>H</w:t>
      </w:r>
      <w:r>
        <w:t>ọ</w:t>
      </w:r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Khang_PS46190</w:t>
      </w:r>
      <w:r>
        <w:br/>
      </w:r>
      <w:proofErr w:type="spellStart"/>
      <w:r>
        <w:t>Môn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: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bookmarkStart w:id="0" w:name="_GoBack"/>
      <w:bookmarkEnd w:id="0"/>
      <w:r>
        <w:br/>
      </w:r>
    </w:p>
    <w:p w:rsidR="003B1461" w:rsidRDefault="00B86B04">
      <w:pPr>
        <w:pStyle w:val="Heading2"/>
      </w:pPr>
      <w:r>
        <w:t>BÀI 1: Thi</w:t>
      </w:r>
      <w:r>
        <w:t>ế</w:t>
      </w:r>
      <w:r>
        <w:t>t k</w:t>
      </w:r>
      <w:r>
        <w:t>ế</w:t>
      </w:r>
      <w:r>
        <w:t xml:space="preserve"> test case ch</w:t>
      </w:r>
      <w:r>
        <w:t>ứ</w:t>
      </w:r>
      <w:r>
        <w:t>c năng đăng nh</w:t>
      </w:r>
      <w:r>
        <w:t>ậ</w:t>
      </w:r>
      <w:r>
        <w:t>p</w:t>
      </w:r>
    </w:p>
    <w:p w:rsidR="003B1461" w:rsidRDefault="00B86B04">
      <w:r>
        <w:t>S</w:t>
      </w:r>
      <w:r>
        <w:t>ử</w:t>
      </w:r>
      <w:r>
        <w:t xml:space="preserve"> d</w:t>
      </w:r>
      <w:r>
        <w:t>ụ</w:t>
      </w:r>
      <w:r>
        <w:t>ng k</w:t>
      </w:r>
      <w:r>
        <w:t>ỹ</w:t>
      </w:r>
      <w:r>
        <w:t xml:space="preserve"> thu</w:t>
      </w:r>
      <w:r>
        <w:t>ậ</w:t>
      </w:r>
      <w:r>
        <w:t>t ki</w:t>
      </w:r>
      <w:r>
        <w:t>ể</w:t>
      </w:r>
      <w:r>
        <w:t>m th</w:t>
      </w:r>
      <w:r>
        <w:t>ử</w:t>
      </w:r>
      <w:r>
        <w:t xml:space="preserve"> h</w:t>
      </w:r>
      <w:r>
        <w:t>ộ</w:t>
      </w:r>
      <w:r>
        <w:t>p đen – B</w:t>
      </w:r>
      <w:r>
        <w:t>ả</w:t>
      </w:r>
      <w:r>
        <w:t>ng quy</w:t>
      </w:r>
      <w:r>
        <w:t>ế</w:t>
      </w:r>
      <w:r>
        <w:t>t đ</w:t>
      </w:r>
      <w:r>
        <w:t>ị</w:t>
      </w:r>
      <w:r>
        <w:t>nh.</w:t>
      </w:r>
      <w:r>
        <w:br/>
      </w:r>
      <w:r>
        <w:br/>
        <w:t>Đi</w:t>
      </w:r>
      <w:r>
        <w:t>ề</w:t>
      </w:r>
      <w:r>
        <w:t>u ki</w:t>
      </w:r>
      <w:r>
        <w:t>ệ</w:t>
      </w:r>
      <w:r>
        <w:t>n:</w:t>
      </w:r>
      <w:r>
        <w:br/>
        <w:t>- Username đúng?</w:t>
      </w:r>
      <w:r>
        <w:br/>
        <w:t>- Password đúng?</w:t>
      </w:r>
      <w:r>
        <w:br/>
      </w:r>
      <w:r>
        <w:br/>
      </w:r>
      <w:r>
        <w:t>K</w:t>
      </w:r>
      <w:r>
        <w:t>ế</w:t>
      </w:r>
      <w:r>
        <w:t>t qu</w:t>
      </w:r>
      <w:r>
        <w:t>ả</w:t>
      </w:r>
      <w:r>
        <w:t>:</w:t>
      </w:r>
      <w:r>
        <w:br/>
        <w:t>- Đăng nh</w:t>
      </w:r>
      <w:r>
        <w:t>ậ</w:t>
      </w:r>
      <w:r>
        <w:t>p thành công → chuy</w:t>
      </w:r>
      <w:r>
        <w:t>ể</w:t>
      </w:r>
      <w:r>
        <w:t>n trang ch</w:t>
      </w:r>
      <w:r>
        <w:t>ủ</w:t>
      </w:r>
      <w:r>
        <w:br/>
        <w:t>- Đăng nh</w:t>
      </w:r>
      <w:r>
        <w:t>ậ</w:t>
      </w:r>
      <w:r>
        <w:t>p th</w:t>
      </w:r>
      <w:r>
        <w:t>ấ</w:t>
      </w:r>
      <w:r>
        <w:t>t b</w:t>
      </w:r>
      <w:r>
        <w:t>ạ</w:t>
      </w:r>
      <w:r>
        <w:t>i → hi</w:t>
      </w:r>
      <w:r>
        <w:t>ể</w:t>
      </w:r>
      <w:r>
        <w:t>n th</w:t>
      </w:r>
      <w:r>
        <w:t>ị</w:t>
      </w:r>
      <w:r>
        <w:t xml:space="preserve"> thông báo l</w:t>
      </w:r>
      <w:r>
        <w:t>ỗ</w:t>
      </w:r>
      <w:r>
        <w:t>i</w:t>
      </w:r>
      <w:r>
        <w:br/>
      </w:r>
      <w:r>
        <w:br/>
        <w:t>B</w:t>
      </w:r>
      <w:r>
        <w:t>ả</w:t>
      </w:r>
      <w:r>
        <w:t>ng quy</w:t>
      </w:r>
      <w:r>
        <w:t>ế</w:t>
      </w:r>
      <w:r>
        <w:t>t đ</w:t>
      </w:r>
      <w:r>
        <w:t>ị</w:t>
      </w:r>
      <w:r>
        <w:t>nh:</w:t>
      </w:r>
      <w:r>
        <w:br/>
        <w:t>1. Username đúng &amp; Password đúng → Thành công</w:t>
      </w:r>
      <w:r>
        <w:br/>
        <w:t>2. Username đúng &amp; Password sai → Th</w:t>
      </w:r>
      <w:r>
        <w:t>ấ</w:t>
      </w:r>
      <w:r>
        <w:t>t b</w:t>
      </w:r>
      <w:r>
        <w:t>ạ</w:t>
      </w:r>
      <w:r>
        <w:t>i</w:t>
      </w:r>
      <w:r>
        <w:br/>
        <w:t>3. Username sai &amp; Password đúng → Th</w:t>
      </w:r>
      <w:r>
        <w:t>ấ</w:t>
      </w:r>
      <w:r>
        <w:t>t b</w:t>
      </w:r>
      <w:r>
        <w:t>ạ</w:t>
      </w:r>
      <w:r>
        <w:t>i</w:t>
      </w:r>
      <w:r>
        <w:br/>
        <w:t>4. Userna</w:t>
      </w:r>
      <w:r>
        <w:t>me sai &amp; Password sai → Th</w:t>
      </w:r>
      <w:r>
        <w:t>ấ</w:t>
      </w:r>
      <w:r>
        <w:t>t b</w:t>
      </w:r>
      <w:r>
        <w:t>ạ</w:t>
      </w:r>
      <w:r>
        <w:t>i</w:t>
      </w:r>
      <w:r>
        <w:br/>
      </w:r>
    </w:p>
    <w:p w:rsidR="003B1461" w:rsidRDefault="00B86B04">
      <w:pPr>
        <w:pStyle w:val="Heading2"/>
      </w:pPr>
      <w:r>
        <w:t>BÀI 2: Cài đ</w:t>
      </w:r>
      <w:r>
        <w:t>ặ</w:t>
      </w:r>
      <w:r>
        <w:t>t và ki</w:t>
      </w:r>
      <w:r>
        <w:t>ể</w:t>
      </w:r>
      <w:r>
        <w:t>m th</w:t>
      </w:r>
      <w:r>
        <w:t>ử</w:t>
      </w:r>
      <w:r>
        <w:t xml:space="preserve"> v</w:t>
      </w:r>
      <w:r>
        <w:t>ớ</w:t>
      </w:r>
      <w:r>
        <w:t>i JUnit + Maven</w:t>
      </w:r>
    </w:p>
    <w:p w:rsidR="003B1461" w:rsidRDefault="00B86B04">
      <w:r>
        <w:t>Các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n:</w:t>
      </w:r>
      <w:r>
        <w:br/>
        <w:t>- Cài đ</w:t>
      </w:r>
      <w:r>
        <w:t>ặ</w:t>
      </w:r>
      <w:r>
        <w:t>t JDK</w:t>
      </w:r>
      <w:r>
        <w:br/>
        <w:t>- T</w:t>
      </w:r>
      <w:r>
        <w:t>ạ</w:t>
      </w:r>
      <w:r>
        <w:t>o Maven project tên testmaven</w:t>
      </w:r>
      <w:r>
        <w:br/>
        <w:t>- Khai báo JUnit trong pom.xml</w:t>
      </w:r>
      <w:r>
        <w:br/>
        <w:t>- T</w:t>
      </w:r>
      <w:r>
        <w:t>ạ</w:t>
      </w:r>
      <w:r>
        <w:t>o phương th</w:t>
      </w:r>
      <w:r>
        <w:t>ứ</w:t>
      </w:r>
      <w:r>
        <w:t>c isEvenNumber(int input)</w:t>
      </w:r>
      <w:r>
        <w:br/>
        <w:t>- Vi</w:t>
      </w:r>
      <w:r>
        <w:t>ế</w:t>
      </w:r>
      <w:r>
        <w:t>t test JUnit ki</w:t>
      </w:r>
      <w:r>
        <w:t>ể</w:t>
      </w:r>
      <w:r>
        <w:t>m tra s</w:t>
      </w:r>
      <w:r>
        <w:t>ố</w:t>
      </w:r>
      <w:r>
        <w:t xml:space="preserve"> ch</w:t>
      </w:r>
      <w:r>
        <w:t>ẵ</w:t>
      </w:r>
      <w:r>
        <w:t>n/l</w:t>
      </w:r>
      <w:r>
        <w:t>ẻ</w:t>
      </w:r>
      <w:r>
        <w:br/>
      </w:r>
      <w:r>
        <w:br/>
        <w:t>K</w:t>
      </w:r>
      <w:r>
        <w:t>ế</w:t>
      </w:r>
      <w:r>
        <w:t>t qu</w:t>
      </w:r>
      <w:r>
        <w:t>ả</w:t>
      </w:r>
      <w:r>
        <w:t xml:space="preserve"> ch</w:t>
      </w:r>
      <w:r>
        <w:t>ạ</w:t>
      </w:r>
      <w:r>
        <w:t>y test:</w:t>
      </w:r>
      <w:r>
        <w:br/>
        <w:t>- Input = 2 → Pass</w:t>
      </w:r>
      <w:r>
        <w:br/>
        <w:t>- Input = 3 → Fail</w:t>
      </w:r>
      <w:r>
        <w:br/>
      </w:r>
    </w:p>
    <w:p w:rsidR="003B1461" w:rsidRDefault="00B86B04">
      <w:pPr>
        <w:pStyle w:val="Heading2"/>
      </w:pPr>
      <w:r>
        <w:t>BÀI 3: Ki</w:t>
      </w:r>
      <w:r>
        <w:t>ể</w:t>
      </w:r>
      <w:r>
        <w:t>m th</w:t>
      </w:r>
      <w:r>
        <w:t>ử</w:t>
      </w:r>
      <w:r>
        <w:t xml:space="preserve"> Calculator v</w:t>
      </w:r>
      <w:r>
        <w:t>ớ</w:t>
      </w:r>
      <w:r>
        <w:t>i JUnit 5</w:t>
      </w:r>
    </w:p>
    <w:p w:rsidR="003B1461" w:rsidRDefault="00B86B04">
      <w:r>
        <w:t>L</w:t>
      </w:r>
      <w:r>
        <w:t>ớ</w:t>
      </w:r>
      <w:r>
        <w:t>p Calculator g</w:t>
      </w:r>
      <w:r>
        <w:t>ồ</w:t>
      </w:r>
      <w:r>
        <w:t>m các phương th</w:t>
      </w:r>
      <w:r>
        <w:t>ứ</w:t>
      </w:r>
      <w:r>
        <w:t>c:</w:t>
      </w:r>
      <w:r>
        <w:br/>
        <w:t>- add(a, b)</w:t>
      </w:r>
      <w:r>
        <w:br/>
        <w:t>- subtract(a, b)</w:t>
      </w:r>
      <w:r>
        <w:br/>
        <w:t>- multiply(a, b)</w:t>
      </w:r>
      <w:r>
        <w:br/>
        <w:t>- divide(a, b)</w:t>
      </w:r>
      <w:r>
        <w:br/>
      </w:r>
      <w:r>
        <w:lastRenderedPageBreak/>
        <w:br/>
        <w:t>Vi</w:t>
      </w:r>
      <w:r>
        <w:t>ế</w:t>
      </w:r>
      <w:r>
        <w:t>t các bài ki</w:t>
      </w:r>
      <w:r>
        <w:t>ể</w:t>
      </w:r>
      <w:r>
        <w:t>m th</w:t>
      </w:r>
      <w:r>
        <w:t>ử</w:t>
      </w:r>
      <w:r>
        <w:t xml:space="preserve"> b</w:t>
      </w:r>
      <w:r>
        <w:t>ằ</w:t>
      </w:r>
      <w:r>
        <w:t>ng assertEquals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k</w:t>
      </w:r>
      <w:r>
        <w:t>ế</w:t>
      </w:r>
      <w:r>
        <w:t>t qu</w:t>
      </w:r>
      <w:r>
        <w:t>ả</w:t>
      </w:r>
      <w:r>
        <w:t xml:space="preserve"> đúng.</w:t>
      </w:r>
      <w:r>
        <w:br/>
        <w:t>X</w:t>
      </w:r>
      <w:r>
        <w:t>ử</w:t>
      </w:r>
      <w:r>
        <w:t xml:space="preserve"> lý trư</w:t>
      </w:r>
      <w:r>
        <w:t>ờ</w:t>
      </w:r>
      <w:r>
        <w:t>ng h</w:t>
      </w:r>
      <w:r>
        <w:t>ợ</w:t>
      </w:r>
      <w:r>
        <w:t>p chia cho 0.</w:t>
      </w:r>
    </w:p>
    <w:sectPr w:rsidR="003B14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1461"/>
    <w:rsid w:val="00AA1D8D"/>
    <w:rsid w:val="00B47730"/>
    <w:rsid w:val="00B86B0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47267D"/>
  <w14:defaultImageDpi w14:val="300"/>
  <w15:docId w15:val="{C5813592-4AB2-4EF0-B5C7-85C436AA3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F48286-1826-4F8A-8CDC-928546480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2026-01-12T00:21:00Z</dcterms:modified>
  <cp:category/>
</cp:coreProperties>
</file>